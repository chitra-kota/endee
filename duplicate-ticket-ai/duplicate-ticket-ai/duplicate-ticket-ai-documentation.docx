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FAEE6" w14:textId="77777777" w:rsidR="004509A1" w:rsidRDefault="00000000">
      <w:pPr>
        <w:pStyle w:val="Title"/>
      </w:pPr>
      <w:r>
        <w:t>Smart Duplicate Ticket Detector</w:t>
      </w:r>
    </w:p>
    <w:p w14:paraId="324592C9" w14:textId="77777777" w:rsidR="004509A1" w:rsidRDefault="00000000">
      <w:r>
        <w:t>Project Documentation</w:t>
      </w:r>
    </w:p>
    <w:p w14:paraId="321CEBB5" w14:textId="77777777" w:rsidR="004509A1" w:rsidRDefault="00000000">
      <w:pPr>
        <w:pStyle w:val="Heading1"/>
      </w:pPr>
      <w:r>
        <w:t>1. Project Overview</w:t>
      </w:r>
    </w:p>
    <w:p w14:paraId="1A8B4B8F" w14:textId="77777777" w:rsidR="004509A1" w:rsidRDefault="00000000">
      <w:r>
        <w:t>This project demonstrates an AI-based solution for detecting duplicate IT support tickets. In many organizations, users report the same issue multiple times using different wording. The Smart Duplicate Ticket Detector identifies similar tickets using semantic similarity so support teams can quickly recognize duplicate problems.</w:t>
      </w:r>
    </w:p>
    <w:p w14:paraId="6CDE6764" w14:textId="77777777" w:rsidR="004509A1" w:rsidRDefault="00000000">
      <w:pPr>
        <w:pStyle w:val="Heading1"/>
      </w:pPr>
      <w:r>
        <w:t>2. Problem</w:t>
      </w:r>
    </w:p>
    <w:p w14:paraId="2B315B3E" w14:textId="77777777" w:rsidR="004509A1" w:rsidRDefault="00000000">
      <w:r>
        <w:t>Support teams often receive multiple tickets describing the same problem. Manually checking for duplicate tickets wastes time and delays resolution.</w:t>
      </w:r>
    </w:p>
    <w:p w14:paraId="1F86335D" w14:textId="77777777" w:rsidR="004509A1" w:rsidRDefault="00000000">
      <w:pPr>
        <w:pStyle w:val="Heading1"/>
      </w:pPr>
      <w:r>
        <w:t>3. Solution</w:t>
      </w:r>
    </w:p>
    <w:p w14:paraId="7A6D4874" w14:textId="77777777" w:rsidR="004509A1" w:rsidRDefault="00000000">
      <w:r>
        <w:t>This system converts ticket text into vector embeddings and compares them to detect similarity. If a new ticket is similar to an existing one, the system highlights the possible duplicate.</w:t>
      </w:r>
    </w:p>
    <w:p w14:paraId="4D8189E5" w14:textId="77777777" w:rsidR="004509A1" w:rsidRDefault="00000000">
      <w:pPr>
        <w:pStyle w:val="Heading1"/>
      </w:pPr>
      <w:r>
        <w:t>4. Key Features</w:t>
      </w:r>
    </w:p>
    <w:p w14:paraId="7D93E47D" w14:textId="77777777" w:rsidR="004509A1" w:rsidRDefault="00000000">
      <w:r>
        <w:t>- Detects duplicate support tickets</w:t>
      </w:r>
      <w:r>
        <w:br/>
        <w:t>- Uses semantic similarity instead of exact text matching</w:t>
      </w:r>
      <w:r>
        <w:br/>
        <w:t>- Simple Streamlit web interface</w:t>
      </w:r>
      <w:r>
        <w:br/>
        <w:t>- Demonstrates use of a vector database approach</w:t>
      </w:r>
    </w:p>
    <w:p w14:paraId="2DB1887F" w14:textId="77777777" w:rsidR="004509A1" w:rsidRDefault="00000000">
      <w:pPr>
        <w:pStyle w:val="Heading1"/>
      </w:pPr>
      <w:r>
        <w:t>5. Technologies Used</w:t>
      </w:r>
    </w:p>
    <w:p w14:paraId="0ECE37FF" w14:textId="77777777" w:rsidR="004509A1" w:rsidRDefault="00000000">
      <w:r>
        <w:t>Python</w:t>
      </w:r>
      <w:r>
        <w:br/>
        <w:t>Sentence Transformers (for text embeddings)</w:t>
      </w:r>
      <w:r>
        <w:br/>
        <w:t>Scikit-learn (for similarity computation)</w:t>
      </w:r>
      <w:r>
        <w:br/>
        <w:t>Streamlit (for the user interface)</w:t>
      </w:r>
      <w:r>
        <w:br/>
        <w:t>Endee Repository (used as the base project)</w:t>
      </w:r>
    </w:p>
    <w:p w14:paraId="1846EC88" w14:textId="77777777" w:rsidR="004509A1" w:rsidRDefault="00000000">
      <w:pPr>
        <w:pStyle w:val="Heading1"/>
      </w:pPr>
      <w:r>
        <w:t>6. How the System Works</w:t>
      </w:r>
    </w:p>
    <w:p w14:paraId="73ECEE67" w14:textId="77777777" w:rsidR="004509A1" w:rsidRDefault="00000000">
      <w:r>
        <w:t>Step 1: Load existing support tickets from a dataset file.</w:t>
      </w:r>
      <w:r>
        <w:br/>
        <w:t>Step 2: Convert each ticket into a vector representation.</w:t>
      </w:r>
      <w:r>
        <w:br/>
        <w:t>Step 3: Store the ticket embeddings.</w:t>
      </w:r>
      <w:r>
        <w:br/>
      </w:r>
      <w:r>
        <w:lastRenderedPageBreak/>
        <w:t>Step 4: When a new ticket is entered, convert it into an embedding.</w:t>
      </w:r>
      <w:r>
        <w:br/>
        <w:t>Step 5: Compare the new embedding with existing ticket embeddings.</w:t>
      </w:r>
      <w:r>
        <w:br/>
        <w:t>Step 6: Return the most similar ticket if a match is found.</w:t>
      </w:r>
    </w:p>
    <w:p w14:paraId="6382CCD1" w14:textId="77777777" w:rsidR="004509A1" w:rsidRDefault="00000000">
      <w:pPr>
        <w:pStyle w:val="Heading1"/>
      </w:pPr>
      <w:r>
        <w:t>7. Project Structure</w:t>
      </w:r>
    </w:p>
    <w:p w14:paraId="2BF8613E" w14:textId="77777777" w:rsidR="004509A1" w:rsidRDefault="00000000">
      <w:r>
        <w:t>duplicate-ticket-ai/</w:t>
      </w:r>
      <w:r>
        <w:br/>
        <w:t xml:space="preserve">  app.py               - Core ticket similarity logic</w:t>
      </w:r>
      <w:r>
        <w:br/>
        <w:t xml:space="preserve">  streamlit_app.py     - Web interface for testing</w:t>
      </w:r>
      <w:r>
        <w:br/>
        <w:t xml:space="preserve">  tickets.txt          - Sample dataset of tickets</w:t>
      </w:r>
      <w:r>
        <w:br/>
        <w:t xml:space="preserve">  requirements.txt     - Project dependencies</w:t>
      </w:r>
      <w:r>
        <w:br/>
        <w:t xml:space="preserve">  README.md            - Project overview</w:t>
      </w:r>
    </w:p>
    <w:p w14:paraId="72B74FE7" w14:textId="77777777" w:rsidR="004509A1" w:rsidRDefault="00000000">
      <w:pPr>
        <w:pStyle w:val="Heading1"/>
      </w:pPr>
      <w:r>
        <w:t>8. Example Tickets Dataset</w:t>
      </w:r>
    </w:p>
    <w:p w14:paraId="7D813C96" w14:textId="77777777" w:rsidR="004509A1" w:rsidRDefault="00000000">
      <w:r>
        <w:t>Cannot connect to office WiFi</w:t>
      </w:r>
      <w:r>
        <w:br/>
        <w:t>Laptop battery not charging</w:t>
      </w:r>
      <w:r>
        <w:br/>
        <w:t>Email login not working</w:t>
      </w:r>
      <w:r>
        <w:br/>
        <w:t>Printer not responding</w:t>
      </w:r>
      <w:r>
        <w:br/>
        <w:t>VPN connection failing</w:t>
      </w:r>
    </w:p>
    <w:p w14:paraId="61FE4771" w14:textId="77777777" w:rsidR="004509A1" w:rsidRDefault="00000000">
      <w:pPr>
        <w:pStyle w:val="Heading1"/>
      </w:pPr>
      <w:r>
        <w:t>9. Running the Project</w:t>
      </w:r>
    </w:p>
    <w:p w14:paraId="7307AB1D" w14:textId="77777777" w:rsidR="004509A1" w:rsidRDefault="00000000">
      <w:r>
        <w:t>1. Install dependencies:</w:t>
      </w:r>
      <w:r>
        <w:br/>
        <w:t xml:space="preserve">   pip install -r requirements.txt</w:t>
      </w:r>
      <w:r>
        <w:br/>
      </w:r>
      <w:r>
        <w:br/>
        <w:t>2. Run the Streamlit application:</w:t>
      </w:r>
      <w:r>
        <w:br/>
        <w:t xml:space="preserve">   streamlit run streamlit_app.py</w:t>
      </w:r>
      <w:r>
        <w:br/>
      </w:r>
      <w:r>
        <w:br/>
        <w:t>3. Enter a new support ticket in the interface to check for similar tickets.</w:t>
      </w:r>
    </w:p>
    <w:p w14:paraId="083C7B6A" w14:textId="77777777" w:rsidR="004509A1" w:rsidRDefault="00000000">
      <w:pPr>
        <w:pStyle w:val="Heading1"/>
      </w:pPr>
      <w:r>
        <w:t>10. Benefits</w:t>
      </w:r>
    </w:p>
    <w:p w14:paraId="13573900" w14:textId="77777777" w:rsidR="004509A1" w:rsidRDefault="00000000">
      <w:r>
        <w:t>- Reduces duplicate ticket submissions</w:t>
      </w:r>
      <w:r>
        <w:br/>
        <w:t>- Saves time for support teams</w:t>
      </w:r>
      <w:r>
        <w:br/>
        <w:t>- Demonstrates practical AI application using semantic search</w:t>
      </w:r>
    </w:p>
    <w:p w14:paraId="14325DEA" w14:textId="77777777" w:rsidR="004509A1" w:rsidRDefault="00000000">
      <w:pPr>
        <w:pStyle w:val="Heading1"/>
      </w:pPr>
      <w:r>
        <w:t>11. Author</w:t>
      </w:r>
    </w:p>
    <w:p w14:paraId="6B49943A" w14:textId="77777777" w:rsidR="004509A1" w:rsidRDefault="00000000">
      <w:r>
        <w:t>Kota Chanti Chitra Rekha</w:t>
      </w:r>
      <w:r>
        <w:br/>
        <w:t>B.Tech – Computer Science and Data Science</w:t>
      </w:r>
      <w:r>
        <w:br/>
        <w:t>Vignan's Lara Institute of Technology and Sciences</w:t>
      </w:r>
    </w:p>
    <w:sectPr w:rsidR="004509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0856767">
    <w:abstractNumId w:val="8"/>
  </w:num>
  <w:num w:numId="2" w16cid:durableId="644965472">
    <w:abstractNumId w:val="6"/>
  </w:num>
  <w:num w:numId="3" w16cid:durableId="63266387">
    <w:abstractNumId w:val="5"/>
  </w:num>
  <w:num w:numId="4" w16cid:durableId="976764701">
    <w:abstractNumId w:val="4"/>
  </w:num>
  <w:num w:numId="5" w16cid:durableId="1666782406">
    <w:abstractNumId w:val="7"/>
  </w:num>
  <w:num w:numId="6" w16cid:durableId="1133867123">
    <w:abstractNumId w:val="3"/>
  </w:num>
  <w:num w:numId="7" w16cid:durableId="591596695">
    <w:abstractNumId w:val="2"/>
  </w:num>
  <w:num w:numId="8" w16cid:durableId="1363164896">
    <w:abstractNumId w:val="1"/>
  </w:num>
  <w:num w:numId="9" w16cid:durableId="1442728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09A1"/>
    <w:rsid w:val="006F3BBD"/>
    <w:rsid w:val="00AA1D8D"/>
    <w:rsid w:val="00B1553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977A5"/>
  <w14:defaultImageDpi w14:val="300"/>
  <w15:docId w15:val="{70AA6E70-C4CE-4CB1-9B21-AB0D7E10F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368</Words>
  <Characters>2101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kota chanti chitra rekha</cp:lastModifiedBy>
  <cp:revision>2</cp:revision>
  <dcterms:created xsi:type="dcterms:W3CDTF">2026-03-18T05:34:00Z</dcterms:created>
  <dcterms:modified xsi:type="dcterms:W3CDTF">2026-03-18T05:34:00Z</dcterms:modified>
  <cp:category/>
</cp:coreProperties>
</file>